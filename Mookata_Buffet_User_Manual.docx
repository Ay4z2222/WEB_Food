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ahoma" w:hAnsi="Tahoma"/>
          <w:b/>
          <w:color w:val="EA580C"/>
          <w:sz w:val="22"/>
        </w:rPr>
        <w:t>คู่มือการปฏิบัติงาน &amp; เอกสารแนะนำระบบ</w:t>
      </w:r>
    </w:p>
    <w:p>
      <w:pPr>
        <w:spacing w:before="0" w:after="80"/>
      </w:pPr>
      <w:r>
        <w:rPr>
          <w:rFonts w:ascii="Tahoma" w:hAnsi="Tahoma"/>
          <w:b/>
          <w:color w:val="0F172A"/>
          <w:sz w:val="40"/>
        </w:rPr>
        <w:t>ระบบสั่งอาหารบุฟเฟต์หมูกระทะ (QR Buffet Ordering)</w:t>
      </w:r>
    </w:p>
    <w:p>
      <w:pPr>
        <w:spacing w:after="280"/>
      </w:pPr>
      <w:r>
        <w:rPr>
          <w:rFonts w:ascii="Tahoma" w:hAnsi="Tahoma"/>
          <w:color w:val="64748B"/>
          <w:sz w:val="20"/>
        </w:rPr>
        <w:t>คู่มืออธิบายการใช้งานแบบละเอียด พร้อมภาพประกอบและลูกศรชี้ระบุหน้าที่ทุกส่วนประกอบ</w:t>
        <w:br/>
        <w:t>ครอบคลุม 3 ส่วนงาน: พนักงานแคชเชียร์หน้าร้าน, ห้องครัวจัดจาน (KDS), และลูกค้าสแกนสั่งอาหาร</w:t>
      </w:r>
    </w:p>
    <w:p>
      <w:pPr>
        <w:spacing w:after="120"/>
      </w:pPr>
    </w:p>
    <w:p>
      <w:pPr>
        <w:pStyle w:val="Heading1"/>
      </w:pPr>
      <w:r>
        <w:rPr>
          <w:rFonts w:ascii="Tahoma" w:hAnsi="Tahoma"/>
          <w:b/>
          <w:color w:val="EA580C"/>
          <w:sz w:val="32"/>
        </w:rPr>
        <w:t>1. หน้าจอแคชเชียร์และผังโต๊ะ (Cashier &amp; Tables POS)</w:t>
      </w:r>
    </w:p>
    <w:p>
      <w:pPr>
        <w:spacing w:after="160"/>
      </w:pPr>
      <w:r>
        <w:rPr>
          <w:rFonts w:ascii="Tahoma" w:hAnsi="Tahoma"/>
          <w:sz w:val="20"/>
        </w:rPr>
        <w:t>หน้าจอนี้เปิดใช้งานบนเครื่องคอมพิวเตอร์หรือแท็บเล็ตประจำเคาน์เตอร์แคชเชียร์ เพื่อดูแลภาพรวมของร้านทั้งหมด ดูสถานะโต๊ะที่กำลังรับประทาน จัดการสต็อกของหมด และเปิดโต๊ะให้ลูกค้าใหม่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cashi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/>
          <w:i/>
          <w:color w:val="64748B"/>
          <w:sz w:val="17"/>
        </w:rPr>
        <w:t>รูปที่ 1: ภาพรวมหน้าจอผังโต๊ะแคชเชียร์ พร้อมหมายเลขชี้ระบุฟังก์ชันการทำงาน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FFFFFF"/>
                <w:sz w:val="20"/>
              </w:rPr>
              <w:t>หมายเลข</w:t>
            </w:r>
          </w:p>
        </w:tc>
        <w:tc>
          <w:tcPr>
            <w:tcW w:type="dxa" w:w="2880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Tahoma" w:hAnsi="Tahoma"/>
                <w:b/>
                <w:color w:val="FFFFFF"/>
                <w:sz w:val="20"/>
              </w:rPr>
              <w:t>ชื่อปุ่ม / ส่วนประกอบ</w:t>
            </w:r>
          </w:p>
        </w:tc>
        <w:tc>
          <w:tcPr>
            <w:tcW w:type="dxa" w:w="5328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Tahoma" w:hAnsi="Tahoma"/>
                <w:b/>
                <w:color w:val="FFFFFF"/>
                <w:sz w:val="20"/>
              </w:rPr>
              <w:t>หน้าที่และการทำงานของระบบ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①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แถบสลับมุมมอง (View Switcher)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ใช้สำหรับผู้ดูแลระบบหรือแคชเชียร์ในการสลับดูหน้าจอลูกค้า, จอห้องครัว, และจอแคชเชียร์ได้อย่างสะดวกบนหน้าจอเดียว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②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สรุปจำนวนโต๊ะ (Table Counter)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แสดงจำนวนโต๊ะว่าง (สีเขียว) และโต๊ะที่กำลังรับประทานอยู่ (สีส้ม) แบบ Real-time ช่วยให้จัดคิวลูกค้าหน้าร้านได้ทันที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③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ปุ่มจัดการของหมด (Stock Toggle)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กดเพื่อเปิดแถบเมนูปิด-เปิดวัตถุดิบ เมื่อของหมดระบบจะสั่งปิดการขายไปยังมือถือของลูกค้าทุกเครื่องพร้อมกันทันที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④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การ์ดโต๊ะว่าง (Available Table)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แสดงสถานะไฟสีเขียวว่าง พร้อมปุ่ม [เปิดโต๊ะ] กดเพื่อเลือกรอบบุฟเฟต์และจำนวนลูกค้า เพื่อสร้าง QR Code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⑤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การ์ดโต๊ะกำลังทาน (Occupied Table)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แสดงจำนวนลูกค้า, เวลานับถอยหลังของรอบ 90 นาที (ตัวเลขจะเปลี่ยนเป็นสีแดงเตือนเมื่อใกล้หมดเวลา), ปุ่มดู [QR] และปุ่ม [ปิดโต๊ะ/เช็คบิล]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EA580C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ahoma" w:hAnsi="Tahoma"/>
                <w:b/>
                <w:color w:val="C2410C"/>
                <w:sz w:val="20"/>
              </w:rPr>
              <w:t xml:space="preserve">💡 ข้อควรปฏิบัติสำหรับแคชเชียร์: </w:t>
            </w:r>
            <w:r>
              <w:rPr>
                <w:rFonts w:ascii="Tahoma" w:hAnsi="Tahoma"/>
                <w:color w:val="431407"/>
                <w:sz w:val="19"/>
              </w:rPr>
              <w:t>เมื่อลูกค้าแจ้งเช็คบิล ให้แคชเชียร์กดปุ่ม [ปิดโต๊ะ] ระบบจะยกเลิกรหัส Token ของรอบนั้นทันที ป้องกันไม่ให้ลูกค้าเดิมนำลิงก์ไปแอบกดสั่งอาหารเล่นจากที่บ้านได้อย่างสมบูรณ์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Tahoma" w:hAnsi="Tahoma"/>
          <w:b/>
          <w:color w:val="EA580C"/>
          <w:sz w:val="32"/>
        </w:rPr>
        <w:t>2. หน้าต่างสร้าง QR Code ประจำโต๊ะ (Dynamic QR Token)</w:t>
      </w:r>
    </w:p>
    <w:p>
      <w:pPr>
        <w:spacing w:after="160"/>
      </w:pPr>
      <w:r>
        <w:rPr>
          <w:rFonts w:ascii="Tahoma" w:hAnsi="Tahoma"/>
          <w:sz w:val="20"/>
        </w:rPr>
        <w:t>เมื่อแคชเชียร์กด 'เปิดโต๊ะ' และระบุจำนวนลูกค้า ระบบจะสร้างรหัสลับเฉพาะรอบ (Token) และสร้าง QR Code บุฟเฟต์ 90 นาทีขึ้นมาทันที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qr_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/>
          <w:i/>
          <w:color w:val="64748B"/>
          <w:sz w:val="17"/>
        </w:rPr>
        <w:t>รูปที่ 2: หน้าต่าง QR Code สำหรับให้ลูกค้านำมือถือมาสแกนสั่งอาหาร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FFFFFF"/>
                <w:sz w:val="20"/>
              </w:rPr>
              <w:t>หมายเลข</w:t>
            </w:r>
          </w:p>
        </w:tc>
        <w:tc>
          <w:tcPr>
            <w:tcW w:type="dxa" w:w="2880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Tahoma" w:hAnsi="Tahoma"/>
                <w:b/>
                <w:color w:val="FFFFFF"/>
                <w:sz w:val="20"/>
              </w:rPr>
              <w:t>ชื่อปุ่ม / ส่วนประกอบ</w:t>
            </w:r>
          </w:p>
        </w:tc>
        <w:tc>
          <w:tcPr>
            <w:tcW w:type="dxa" w:w="5328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Tahoma" w:hAnsi="Tahoma"/>
                <w:b/>
                <w:color w:val="FFFFFF"/>
                <w:sz w:val="20"/>
              </w:rPr>
              <w:t>หน้าที่และการทำงานของระบบ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①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ชื่อโต๊ะและรหัสลับ (Table &amp; Token)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ระบุหมายเลขโต๊ะ เช่น 'โต๊ะ 02' และรหัส Session Token 6 หลัก เช่น #U1JG3F เพื่อใช้ยืนยันความถูกต้องของรอบการทาน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②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คิวอาร์โค้ดสั่งอาหาร (QR Code)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โค้ดภาพความละเอียดสูง ลูกค้าสามารถใช้กล้องมือถือทุกรุ่น หรือแอป LINE สแกนเพื่อเข้าสู่เมนูร้านได้ทันทีโดยไม่ต้องโหลดแอปพลิเคชัน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③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ปุ่มจำลองการสแกน (Simulate Scan)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กดปุ่มนี้เพื่อสลับเข้าสู่หน้าจอลูกค้าของโต๊ะนี้ทันทีบนหน้าจอคอมพิวเตอร์ เหมาะสำหรับทดสอบหรือช่วยลูกค้ากดสั่งแทน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④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ปุ่มพิมพ์สลิป QR Code (Print Slip)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กดเพื่อส่งคำสั่งพิมพ์ QR Code และเลขโต๊ะออกทางเครื่องพิมพ์สลิปความร้อน (Thermal Printer) สำหรับนำไปวางที่โต๊ะอาหาร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Tahoma" w:hAnsi="Tahoma"/>
          <w:b/>
          <w:color w:val="EA580C"/>
          <w:sz w:val="32"/>
        </w:rPr>
        <w:t>3. หน้าจอสั่งอาหารของลูกค้า (Customer Mobile Web)</w:t>
      </w:r>
    </w:p>
    <w:p>
      <w:pPr>
        <w:spacing w:after="160"/>
      </w:pPr>
      <w:r>
        <w:rPr>
          <w:rFonts w:ascii="Tahoma" w:hAnsi="Tahoma"/>
          <w:sz w:val="20"/>
        </w:rPr>
        <w:t>หน้าจอที่แสดงบนสมาร์ตโฟนของลูกค้าหลังจากสแกน QR Code ออกแบบให้ใช้งานด้วยมือเดียวได้สะดวก มีระบบนับเวลา 90 นาทีติดอยู่ด้านบน พร้อมระบบเรียกบริการด่วน</w:t>
      </w:r>
    </w:p>
    <w:p>
      <w:r>
        <w:drawing>
          <wp:inline xmlns:a="http://schemas.openxmlformats.org/drawingml/2006/main" xmlns:pic="http://schemas.openxmlformats.org/drawingml/2006/picture">
            <wp:extent cx="3017520" cy="6609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custom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660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/>
          <w:i/>
          <w:color w:val="64748B"/>
          <w:sz w:val="17"/>
        </w:rPr>
        <w:t>รูปที่ 3: หน้าจอมือถือของลูกค้า พร้อมลูกศรชี้องค์ประกอบสำคัญ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FFFFFF"/>
                <w:sz w:val="20"/>
              </w:rPr>
              <w:t>หมายเลข</w:t>
            </w:r>
          </w:p>
        </w:tc>
        <w:tc>
          <w:tcPr>
            <w:tcW w:type="dxa" w:w="2880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Tahoma" w:hAnsi="Tahoma"/>
                <w:b/>
                <w:color w:val="FFFFFF"/>
                <w:sz w:val="20"/>
              </w:rPr>
              <w:t>ชื่อปุ่ม / ส่วนประกอบ</w:t>
            </w:r>
          </w:p>
        </w:tc>
        <w:tc>
          <w:tcPr>
            <w:tcW w:type="dxa" w:w="5328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Tahoma" w:hAnsi="Tahoma"/>
                <w:b/>
                <w:color w:val="FFFFFF"/>
                <w:sz w:val="20"/>
              </w:rPr>
              <w:t>หน้าที่และการทำงานของระบบ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①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ข้อมูลโต๊ะและรหัสรอบ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แสดงหมายเลขโต๊ะที่ลูกค้ากำลังนั่งอยู่ และป้ายยืนยันว่าเป็นบุฟเฟต์หมูกระทะ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②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นาฬิกานับถอยหลัง 90 นาที (Server Timer)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ยึดเวลาจากเซิร์ฟเวอร์หลัก (ลูกค้าแอบปรับเวลาในมือถือไม่ได้) เหลือ 15 นาทีจะกะพริบเตือนสีส้ม และล็อคปุ่มสั่งอัตโนมัติเมื่อครบ 90 นาที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③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ป้ายแจ้งเตือนของหวานตักเอง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แจ้งให้ลูกค้าทราบว่าไอศกรีม 6 รส, รวมมิตรน้ำกะทิ และผลไม้ บริการตัวเองได้ที่บาร์ของหวานด้านหลังร้าน โดยไม่ต้องสั่งผ่านแอป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④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แถบเลือกหมวดหมู่อาหาร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แบ่งหมวดหมู่ชัดเจน: หมู/เนื้อ, ผัก/เห็ด, ของทานเล่น, เครื่องดื่ม, ของหวาน และบริการเสริม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⑤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การ์ดอาหาร &amp; ปุ่มเพิ่มถาด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แสดงรูปอาหารจริง, คำอธิบาย, ป้ายบุฟเฟต์ 0.- และปุ่ม [+] / [-] ปรับจำนวนถาดตามต้องการ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⑥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ปุ่มบริการด่วน (Quick Service Bell)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กดเพื่อเรียกพนักงานด่วน: ขอเติมถ่าน, ขอเปลี่ยนกระทะ, ขอเติมน้ำซุป หรือเรียกพนักงานที่โต๊ะ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⑦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ปุ่มประวัติการสั่ง (Order History)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ลูกค้าสามารถกดดูได้ว่าตนเองสั่งอะไรไปแล้วบ้าง และแต่ละจานเสิร์ฟถึงโต๊ะแล้วหรือยัง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⑧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ปุ่มตะกร้า &amp; ส่งออเดอร์เข้าครัว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แสดงจำนวนถาดทั้งหมดที่เลือกไว้ เมื่อกดแล้วจะมีหน้าสรุปยืนยัน และกดส่งเข้าครัวพร้อมเอฟเฟกต์พลุฉลอง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EA580C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Tahoma" w:hAnsi="Tahoma"/>
                <w:b/>
                <w:color w:val="C2410C"/>
                <w:sz w:val="20"/>
              </w:rPr>
              <w:t xml:space="preserve">💡 กลไกป้องกันของหมด (Out of Stock Control): </w:t>
            </w:r>
            <w:r>
              <w:rPr>
                <w:rFonts w:ascii="Tahoma" w:hAnsi="Tahoma"/>
                <w:color w:val="431407"/>
                <w:sz w:val="19"/>
              </w:rPr>
              <w:t>หากวัตถุดิบรายการใดหมด การ์ดอาหารนั้นจะกลายเป็นสีเทาและแสดงป้าย 'ของหมด' อัตโนมัติ โดยที่ลูกค้าจะไม่สามารถกดปุ่มบวกเพิ่มลงตะกร้าได้ เพื่อป้องกันปัญหาการสั่งอาหารที่ไม่มีของ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Tahoma" w:hAnsi="Tahoma"/>
          <w:b/>
          <w:color w:val="EA580C"/>
          <w:sz w:val="32"/>
        </w:rPr>
        <w:t>4. หน้าจอห้องครัวและแผนกเตรียมของ (Kitchen Display - KDS)</w:t>
      </w:r>
    </w:p>
    <w:p>
      <w:pPr>
        <w:spacing w:after="160"/>
      </w:pPr>
      <w:r>
        <w:rPr>
          <w:rFonts w:ascii="Tahoma" w:hAnsi="Tahoma"/>
          <w:sz w:val="20"/>
        </w:rPr>
        <w:t>หน้าจอนี้เปิดบนแท็บเล็ตหรือจอโทรทัศน์ติดผนังในห้องครัว แผนกสไลด์เนื้อ และจุดทอดของทานเล่น เพื่อรับออเดอร์ใหม่แบบสดๆ โดยไม่ต้องใช้กระดาษจด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kitch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ahoma" w:hAnsi="Tahoma"/>
          <w:i/>
          <w:color w:val="64748B"/>
          <w:sz w:val="17"/>
        </w:rPr>
        <w:t>รูปที่ 4: หน้าจอรับออเดอร์ห้องครัวแบบ Real-time พร้อมแถบเตือนบริการด่วน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152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FFFFFF"/>
                <w:sz w:val="20"/>
              </w:rPr>
              <w:t>หมายเลข</w:t>
            </w:r>
          </w:p>
        </w:tc>
        <w:tc>
          <w:tcPr>
            <w:tcW w:type="dxa" w:w="2880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Tahoma" w:hAnsi="Tahoma"/>
                <w:b/>
                <w:color w:val="FFFFFF"/>
                <w:sz w:val="20"/>
              </w:rPr>
              <w:t>ชื่อปุ่ม / ส่วนประกอบ</w:t>
            </w:r>
          </w:p>
        </w:tc>
        <w:tc>
          <w:tcPr>
            <w:tcW w:type="dxa" w:w="5328"/>
            <w:shd w:fill="18181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left"/>
            </w:pPr>
            <w:r>
              <w:rPr>
                <w:rFonts w:ascii="Tahoma" w:hAnsi="Tahoma"/>
                <w:b/>
                <w:color w:val="FFFFFF"/>
                <w:sz w:val="20"/>
              </w:rPr>
              <w:t>หน้าที่และการทำงานของระบบ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①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หัวข้อจอครัว &amp; ไฟสถานะ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แสดงชื่อระบบ KDS และมีจุดไฟสีเขียวกะพริบแสดงว่าระบบกำลังเชื่อมต่อสัญญาณ Real-time กับหน้าร้านอยู่ตลอดเวลา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②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ปุ่มเปิด/ปิดเสียงกระดิ่งเตือน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เมื่อมีออเดอร์ใหม่หรือมีลูกค้าเรียกถ่าน ระบบจะส่งเสียงกระดิ่ง 'ติ๊งหน่อง' สามารถกดเปิดหรือปิดเสียงได้ที่ปุ่มนี้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③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แถบเตือนบริการด่วน (Urgent Service)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แสดงคำขอเร่งด่วน เช่น โต๊ะ 02 ขอเติมถ่าน หรือขอเปลี่ยนกระทะ เมื่อพนักงานนำไปทำให้ลูกค้าแล้วให้กดปุ่ม [✓ จัดการแล้ว] แถบจะหายไป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④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การ์ดออเดอร์อาหาร (Order Ticket)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ระบุหมายเลขโต๊ะชัดเจน, เวลาที่ลูกค้ารอ (นาที), รายการอาหารและจำนวนถาดที่ต้องจัด หากรอนานเกิน 5 นาทีการ์ดจะเปลี่ยนเป็นขอบสีแดงเตือน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jc w:val="center"/>
            </w:pPr>
            <w:r>
              <w:rPr>
                <w:rFonts w:ascii="Tahoma" w:hAnsi="Tahoma"/>
                <w:b/>
                <w:color w:val="EA580C"/>
                <w:sz w:val="22"/>
              </w:rPr>
              <w:t>⑤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b/>
                <w:color w:val="18181B"/>
                <w:sz w:val="19"/>
              </w:rPr>
              <w:t>ปุ่มปรับสถานะการจัดส่ง</w:t>
            </w:r>
          </w:p>
        </w:tc>
        <w:tc>
          <w:tcPr>
            <w:tcW w:type="dxa" w:w="532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Tahoma" w:hAnsi="Tahoma"/>
                <w:color w:val="475569"/>
                <w:sz w:val="19"/>
              </w:rPr>
              <w:t>กดปุ่ม [กำลังจัดของ] เพื่อแจ้งลูกค้าว่าครัวกำลังทำ และกดปุ่ม [เสิร์ฟแล้ว] เมื่อเด็กเสิร์ฟนำถาดอาหารไปวางที่โต๊ะลูกค้าเรียบร้อยแล้ว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Tahoma" w:hAnsi="Tahoma"/>
          <w:b/>
          <w:color w:val="EA580C"/>
          <w:sz w:val="32"/>
        </w:rPr>
        <w:t>5. แนวทางการปฏิบัติงานและแก้ปัญหาเบื้องต้น (Best Practices)</w:t>
      </w:r>
    </w:p>
    <w:p>
      <w:pPr>
        <w:spacing w:after="120"/>
      </w:pPr>
      <w:r>
        <w:rPr>
          <w:rFonts w:ascii="Tahoma" w:hAnsi="Tahoma"/>
          <w:b/>
          <w:color w:val="0F172A"/>
          <w:sz w:val="20"/>
        </w:rPr>
        <w:t>1. เมื่อลูกค้าแจ้งว่าสแกน QR Code แล้วหน้าจอขึ้นว่า 'หมดอายุ':</w:t>
        <w:br/>
      </w:r>
      <w:r>
        <w:rPr>
          <w:rFonts w:ascii="Tahoma" w:hAnsi="Tahoma"/>
          <w:color w:val="475569"/>
          <w:sz w:val="19"/>
        </w:rPr>
        <w:t>สาเหตุ: โต๊ะนั้นอาจจะยังไม่ได้กด 'เปิดโต๊ะ' ในระบบแคชเชียร์ หรือเป็น QR Code ของลูกค้ารอบก่อนหน้าที่เช็คบิลไปแล้ว</w:t>
        <w:br/>
        <w:t>วิธีแก้: ให้แคชเชียร์ไปที่หน้าจอ POS แล้วกดเปิดโต๊ะใหม่ จากนั้นส่ง QR Code ใบใหม่ให้ลูกค้าสแกน</w:t>
        <w:br/>
        <w:br/>
      </w:r>
      <w:r>
        <w:rPr>
          <w:rFonts w:ascii="Tahoma" w:hAnsi="Tahoma"/>
          <w:b/>
          <w:color w:val="0F172A"/>
          <w:sz w:val="20"/>
        </w:rPr>
        <w:t>2. เมื่ออาหารในครัวหมดกะทันหันระหว่างวัน:</w:t>
        <w:br/>
      </w:r>
      <w:r>
        <w:rPr>
          <w:rFonts w:ascii="Tahoma" w:hAnsi="Tahoma"/>
          <w:color w:val="475569"/>
          <w:sz w:val="19"/>
        </w:rPr>
        <w:t>วิธีแก้: พนักงานแคชเชียร์สามารถกดปุ่ม [จัดการของหมด] ที่มุมขวาบนของหน้าจอแคชเชียร์ แล้วกดปิดรายการอาหารนั้นทันที มือถือของลูกค้าทุกโต๊ะจะถูกล็อคไม่ให้สั่งเมนูนั้นโดยอัตโนมัติ</w:t>
        <w:br/>
        <w:br/>
      </w:r>
      <w:r>
        <w:rPr>
          <w:rFonts w:ascii="Tahoma" w:hAnsi="Tahoma"/>
          <w:b/>
          <w:color w:val="0F172A"/>
          <w:sz w:val="20"/>
        </w:rPr>
        <w:t>3. การแจ้งเตือนเมื่อใกล้หมดเวลา 90 นาที:</w:t>
        <w:br/>
      </w:r>
      <w:r>
        <w:rPr>
          <w:rFonts w:ascii="Tahoma" w:hAnsi="Tahoma"/>
          <w:color w:val="475569"/>
          <w:sz w:val="19"/>
        </w:rPr>
        <w:t>เมื่อเวลาของโต๊ะเหลือต่ำกว่า 15 นาที แถบเวลาบนจอลูกค้าจะเปลี่ยนเป็นสีส้ม/แดงกะพริบเตือนให้สั่งรอบสุดท้าย และเมื่อเวลาหมดลง (00:00) ปุ่มส่งออเดอร์จะถูกปิดการทำงาน พนักงานหน้าร้านสามารถนำบิลไปวางเช็คบิลที่โต๊ะได้ทันที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